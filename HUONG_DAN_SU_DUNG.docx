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Segoe UI" w:hAnsi="Segoe UI"/>
          <w:b/>
          <w:color w:val="1B365D"/>
          <w:sz w:val="44"/>
        </w:rPr>
        <w:t>🚀 FACEBOOK TRAFFIC MASTER</w:t>
      </w:r>
    </w:p>
    <w:p>
      <w:pPr>
        <w:spacing w:after="240"/>
        <w:jc w:val="center"/>
      </w:pPr>
      <w:r>
        <w:rPr>
          <w:rFonts w:ascii="Segoe UI" w:hAnsi="Segoe UI"/>
          <w:b/>
          <w:color w:val="64748B"/>
          <w:sz w:val="21"/>
        </w:rPr>
        <w:t>HƯỚNG DẪN VẬN HÀNH BẢN THƯƠNG MẠI — DỄ HIỂU NHẤT TỪ A ĐẾN Z</w:t>
        <w:br/>
        <w:t>(Chuyên sâu: Chạy Full Tự Động · Tab 2 · Tab 3 · Tab 4 · Tab 5 · Xuất Excel Master)</w:t>
      </w:r>
    </w:p>
    <w:tbl>
      <w:tblPr>
        <w:tblW w:type="auto" w:w="0"/>
        <w:jc w:val="center"/>
        <w:tblLook w:firstColumn="1" w:firstRow="1" w:lastColumn="0" w:lastRow="0" w:noHBand="0" w:noVBand="1" w:val="04A0"/>
      </w:tblPr>
      <w:tblGrid>
        <w:gridCol w:w="9936"/>
      </w:tblGrid>
      <w:tr>
        <w:tc>
          <w:tcPr>
            <w:tcW w:type="dxa" w:w="9792"/>
            <w:shd w:fill="F0F4F8"/>
          </w:tcPr>
          <w:p>
            <w:pPr>
              <w:spacing w:before="120" w:after="120"/>
              <w:ind w:left="144" w:right="144"/>
            </w:pPr>
            <w:r>
              <w:rPr>
                <w:rFonts w:ascii="Segoe UI" w:hAnsi="Segoe UI"/>
                <w:color w:val="1E293B"/>
                <w:sz w:val="20"/>
              </w:rPr>
              <w:t>💡 QUY TRÌNH KÉO TRAFFIC 5 BƯỚC HOÀN TOÀN TỰ ĐỘNG:</w:t>
              <w:br/>
              <w:t>1. Cào bài viral từ nguồn chuẩn Facebook (Tab 1/Full Auto)</w:t>
              <w:br/>
              <w:t>2. Quản lý &amp; lọc bài trong kho (Tab 2)</w:t>
              <w:br/>
              <w:t>3. AI viết lại Caption &amp; Bài báo vệ tinh chuẩn SEO (Tab 3)</w:t>
              <w:br/>
              <w:t>4. Tự đăng website lấy link điều hướng + Tạo video Reel 10s có nhạc (Tab 4)</w:t>
              <w:br/>
              <w:t>5. Kiểm tra danh sách hoàn thành (Tab 5) -&gt; Xuất file Excel Master sạch đẹp để đăng bài!</w:t>
            </w:r>
          </w:p>
        </w:tc>
      </w:tr>
    </w:tbl>
    <w:p>
      <w:pPr>
        <w:spacing w:after="40"/>
      </w:pPr>
    </w:p>
    <w:p>
      <w:pPr>
        <w:spacing w:before="320" w:after="120"/>
      </w:pPr>
      <w:r>
        <w:rPr>
          <w:rFonts w:ascii="Segoe UI" w:hAnsi="Segoe UI"/>
          <w:b/>
          <w:color w:val="1B365D"/>
          <w:sz w:val="28"/>
        </w:rPr>
        <w:t>1. CHỨC NĂNG CHẠY FULL TỰ ĐỘNG (1-CLICK TỪ A ĐẾN Z)</w:t>
      </w:r>
    </w:p>
    <w:p>
      <w:r>
        <w:rPr>
          <w:rFonts w:ascii="Segoe UI" w:hAnsi="Segoe UI"/>
        </w:rPr>
        <w:t>Đây là tính năng mạnh mẽ và tiện lợi nhất của phần mềm. Chỉ với đúng 1 nút bấm, tool sẽ tự động làm hết mọi việc từ cào bài, viết nội dung, đăng web cho đến dựng video Reel hoàn chỉnh.</w:t>
        <w:br/>
        <w:br/>
      </w:r>
      <w:r>
        <w:rPr>
          <w:b/>
        </w:rPr>
        <w:t>• Bước 1: Chọn Vùng dữ liệu (US hoặc GLOBAL)</w:t>
        <w:br/>
      </w:r>
      <w:r>
        <w:t xml:space="preserve">   - Nhìn lên góc trên bên phải màn hình: Bấm chọn vùng bạn muốn làm:</w:t>
        <w:br/>
        <w:t xml:space="preserve">     + 🇺🇸 US: Dành cho thị trường Mỹ (NFL, WNBA, Vụ án, Chính trị, Người nổi tiếng... -&gt; Đăng web PrimeVista24).</w:t>
        <w:br/>
        <w:t xml:space="preserve">     + 🌍 GLOBAL: Dành cho thị trường Bắc Âu / Châu Âu (Hà Lan, Thụy Điển, Na Uy, Đan Mạch... -&gt; Đăng web DailyReveal).</w:t>
        <w:br/>
        <w:br/>
      </w:r>
      <w:r>
        <w:rPr>
          <w:b/>
        </w:rPr>
        <w:t>• Bước 2: Bấm nút "🚀 CHẠY FULL TỰ ĐỘNG"</w:t>
        <w:br/>
      </w:r>
      <w:r>
        <w:t xml:space="preserve">   - Tại màn hình chính (Tab 1), bạn chỉ cần nhấp vào nút màu đỏ: </w:t>
      </w:r>
      <w:r>
        <w:rPr>
          <w:b/>
        </w:rPr>
        <w:t>🚀 CHẠY FULL TỰ ĐỘNG (CÀO + VIẾT + ĐĂNG WEB)</w:t>
      </w:r>
      <w:r>
        <w:t>.</w:t>
        <w:br/>
        <w:t xml:space="preserve">   - Hộp thoại xác nhận sẽ hiện lên: Hệ thống cho phép bạn </w:t>
      </w:r>
      <w:r>
        <w:rPr>
          <w:b/>
        </w:rPr>
        <w:t>kiểm tra và chỉnh sửa nhanh danh sách chủ đề</w:t>
      </w:r>
      <w:r>
        <w:t xml:space="preserve"> trước khi chạy (chống nhầm chủ đề).</w:t>
        <w:br/>
        <w:t xml:space="preserve">   - Bấm </w:t>
      </w:r>
      <w:r>
        <w:rPr>
          <w:b/>
        </w:rPr>
        <w:t>Bắt đầu</w:t>
      </w:r>
      <w:r>
        <w:t xml:space="preserve"> -&gt; Tool sẽ tự động vận hành toàn bộ quy trình mà bạn không cần phải thao tác thêm bất kỳ nút nào khác!</w:t>
      </w:r>
    </w:p>
    <w:p>
      <w:pPr>
        <w:spacing w:before="320" w:after="120"/>
      </w:pPr>
      <w:r>
        <w:rPr>
          <w:rFonts w:ascii="Segoe UI" w:hAnsi="Segoe UI"/>
          <w:b/>
          <w:color w:val="1B365D"/>
          <w:sz w:val="28"/>
        </w:rPr>
        <w:t>2. TAB 2 — KHO BÀI VIẾT (CONTENT POOL)</w:t>
      </w:r>
    </w:p>
    <w:p>
      <w:r>
        <w:rPr>
          <w:rFonts w:ascii="Segoe UI" w:hAnsi="Segoe UI"/>
        </w:rPr>
        <w:t>Tab 2 là "nhà kho" lưu trữ toàn bộ các bài viết vừa được cào từ Facebook về. Tại đây bạn có thể kiểm tra chất lượng bài cào và điều phối xử lý.</w:t>
        <w:br/>
        <w:br/>
      </w:r>
      <w:r>
        <w:rPr>
          <w:b/>
        </w:rPr>
        <w:t>• Các tính năng chính trong Tab 2:</w:t>
        <w:br/>
      </w:r>
      <w:r>
        <w:t xml:space="preserve">   1. </w:t>
      </w:r>
      <w:r>
        <w:rPr>
          <w:b/>
        </w:rPr>
        <w:t xml:space="preserve">Bộ lọc thông minh: </w:t>
      </w:r>
      <w:r>
        <w:t>Lọc bài theo Chủ đề (Key), Nhân vật, Phiên cào hoặc Trạng thái (Chưa xử lý, Đang xử lý, Hoàn thành).</w:t>
        <w:br/>
      </w:r>
      <w:r>
        <w:t xml:space="preserve">   2. </w:t>
      </w:r>
      <w:r>
        <w:rPr>
          <w:b/>
        </w:rPr>
        <w:t xml:space="preserve">Xem chi tiết bài cào: </w:t>
      </w:r>
      <w:r>
        <w:t>Nhấp vào từng bài để xem nội dung Caption gốc, ảnh gốc và link Facebook nguồn.</w:t>
        <w:br/>
      </w:r>
      <w:r>
        <w:t xml:space="preserve">   3. </w:t>
      </w:r>
      <w:r>
        <w:rPr>
          <w:b/>
        </w:rPr>
        <w:t xml:space="preserve">Nút "⚡ Xử lý hàng loạt": </w:t>
      </w:r>
      <w:r>
        <w:t>Nếu bạn không chạy Full Tự Động mà cào lẻ từng trang, bạn chỉ cần bấm nút này để đẩy toàn bộ bài chưa xử lý sang cho AI viết tiếp.</w:t>
        <w:br/>
      </w:r>
      <w:r>
        <w:t xml:space="preserve">   4. </w:t>
      </w:r>
      <w:r>
        <w:rPr>
          <w:b/>
        </w:rPr>
        <w:t xml:space="preserve">Nút "🧹 Dọn Sạch Kho (Reset Lọc Trùng)": </w:t>
      </w:r>
      <w:r>
        <w:t>Khi bạn muốn xóa sạch các bài cũ đã cào để làm mới 100% kho bài từ đầu, bấm nút này để reset hệ thống sạch sẽ.</w:t>
      </w:r>
    </w:p>
    <w:p>
      <w:pPr>
        <w:spacing w:before="320" w:after="120"/>
      </w:pPr>
      <w:r>
        <w:rPr>
          <w:rFonts w:ascii="Segoe UI" w:hAnsi="Segoe UI"/>
          <w:b/>
          <w:color w:val="1B365D"/>
          <w:sz w:val="28"/>
        </w:rPr>
        <w:t>3. TAB 3 — AI VIẾT BÀI BÁO &amp; CAPTION VIRAL</w:t>
      </w:r>
    </w:p>
    <w:p>
      <w:r>
        <w:rPr>
          <w:rFonts w:ascii="Segoe UI" w:hAnsi="Segoe UI"/>
        </w:rPr>
        <w:t>Tab 3 là "bộ não" AI của hệ thống, sử dụng mô hình trí tuệ nhân tạo chuyên sâu để xào nấu lại nội dung thành phiên bản mới 100% không lo trùng lặp.</w:t>
        <w:br/>
        <w:br/>
      </w:r>
      <w:r>
        <w:rPr>
          <w:b/>
        </w:rPr>
        <w:t>• AI sẽ tự động tạo ra 2 phần nội dung cực kỳ quan trọng:</w:t>
        <w:br/>
      </w:r>
      <w:r>
        <w:t xml:space="preserve">   1. </w:t>
      </w:r>
      <w:r>
        <w:rPr>
          <w:b/>
        </w:rPr>
        <w:t xml:space="preserve">Bài báo vệ tinh dài (1.200 - 1.500 từ): </w:t>
      </w:r>
      <w:r>
        <w:t>Có đầy đủ mở bài, các đề mục (##), phân tích chuyên sâu, giữ chân độc giả đọc lâu để tối ưu doanh thu quảng cáo.</w:t>
        <w:br/>
      </w:r>
      <w:r>
        <w:t xml:space="preserve">   2. </w:t>
      </w:r>
      <w:r>
        <w:rPr>
          <w:b/>
        </w:rPr>
        <w:t xml:space="preserve">3 Mẫu Caption Facebook Viral: </w:t>
      </w:r>
      <w:r>
        <w:t>Gồm cấu trúc chuẩn kéo click: Câu mở đầu gây tò mò (Hook) -&gt; Thân bài ngắn gọn -&gt; Lời kêu gọi hành động (Call To Action: "Xem chi tiết dưới bình luận...").</w:t>
        <w:br/>
        <w:br/>
      </w:r>
      <w:r>
        <w:rPr>
          <w:b/>
        </w:rPr>
        <w:t>• Tính năng Title Prefix (Mã nhận diện người đăng):</w:t>
        <w:br/>
      </w:r>
      <w:r>
        <w:t xml:space="preserve">   - Tiêu đề bài báo sẽ tự động được gắn mã của bạn (ví dụ: </w:t>
      </w:r>
      <w:r>
        <w:rPr>
          <w:i/>
        </w:rPr>
        <w:t>TH - Tiêu đề bài báo...</w:t>
      </w:r>
      <w:r>
        <w:t>). Tính năng này giúp nhận diện bài viết thuộc về ai, chống việc cào trùng hoặc đăng đè bài của người khác.</w:t>
      </w:r>
    </w:p>
    <w:p>
      <w:pPr>
        <w:spacing w:before="320" w:after="120"/>
      </w:pPr>
      <w:r>
        <w:rPr>
          <w:rFonts w:ascii="Segoe UI" w:hAnsi="Segoe UI"/>
          <w:b/>
          <w:color w:val="1B365D"/>
          <w:sz w:val="28"/>
        </w:rPr>
        <w:t>4. TAB 4 — ĐĂNG WEB VỆ TINH &amp; TẠO VIDEO REEL</w:t>
      </w:r>
    </w:p>
    <w:p>
      <w:r>
        <w:rPr>
          <w:rFonts w:ascii="Segoe UI" w:hAnsi="Segoe UI"/>
        </w:rPr>
        <w:t>Sau khi AI viết xong bài, hệ thống sẽ tự động chuyển sang Tab 4 để xuất bản lên website và tạo video Reel.</w:t>
        <w:br/>
        <w:br/>
      </w:r>
      <w:r>
        <w:rPr>
          <w:b/>
        </w:rPr>
        <w:t>• Tự động đăng Website vệ tinh lấy Link:</w:t>
        <w:br/>
      </w:r>
      <w:r>
        <w:t xml:space="preserve">   - Tool tự kết nối API và đăng bài báo hoàn chỉnh lên website vệ tinh tương ứng với vùng đã chọn.</w:t>
        <w:br/>
        <w:t xml:space="preserve">   - Lấy về đường link bài báo thật (URL) để bạn gắn vào bình luận (comment) trên Facebook kéo traffic về web.</w:t>
        <w:br/>
        <w:br/>
      </w:r>
      <w:r>
        <w:rPr>
          <w:b/>
        </w:rPr>
        <w:t>• Tự động xử lý Ảnh chống quét Facebook:</w:t>
        <w:br/>
      </w:r>
      <w:r>
        <w:t xml:space="preserve">   - Tự động crop viền, chèn khung viền vàng sang trọng và gắn logo watermark để ảnh không bị Facebook quét bản quyền.</w:t>
        <w:br/>
        <w:br/>
      </w:r>
      <w:r>
        <w:rPr>
          <w:b/>
        </w:rPr>
        <w:t>• Tự động dựng Video Reel 10 giây có nhạc:</w:t>
        <w:br/>
      </w:r>
      <w:r>
        <w:t xml:space="preserve">   - Hệ thống tự động ghép ảnh thành video ngắn 10 giây chuẩn tỉ lệ Reel Facebook (9:16).</w:t>
        <w:br/>
        <w:t xml:space="preserve">   - Tự động chèn nhạc nền cao trào, cuốn hút từ kho nhạc có sẵn để kích thích người xem tương tác.</w:t>
      </w:r>
    </w:p>
    <w:p>
      <w:pPr>
        <w:spacing w:before="320" w:after="120"/>
      </w:pPr>
      <w:r>
        <w:rPr>
          <w:rFonts w:ascii="Segoe UI" w:hAnsi="Segoe UI"/>
          <w:b/>
          <w:color w:val="1B365D"/>
          <w:sz w:val="28"/>
        </w:rPr>
        <w:t>5. TAB 5 — DANH SÁCH BÀI VIẾT HOÀN THÀNH</w:t>
      </w:r>
    </w:p>
    <w:p>
      <w:r>
        <w:rPr>
          <w:rFonts w:ascii="Segoe UI" w:hAnsi="Segoe UI"/>
        </w:rPr>
        <w:t>Tab 5 là nơi tập hợp toàn bộ các bài viết đã hoàn thiện 100% mọi khâu (có đủ Caption mới, Link web báo, Ảnh viền và Video Reel).</w:t>
        <w:br/>
        <w:br/>
      </w:r>
      <w:r>
        <w:rPr>
          <w:b/>
        </w:rPr>
        <w:t>• Bạn có thể làm gì tại Tab 5:</w:t>
        <w:br/>
      </w:r>
      <w:r>
        <w:t xml:space="preserve">   - </w:t>
      </w:r>
      <w:r>
        <w:rPr>
          <w:b/>
        </w:rPr>
        <w:t xml:space="preserve">Xem trước trực quan: </w:t>
      </w:r>
      <w:r>
        <w:t>Nhấp vào từng bài để xem trước Caption viral, nhấp vào link để mở bài báo web thật, xem thử video Reel 10s có nhạc.</w:t>
        <w:br/>
        <w:t xml:space="preserve">   - </w:t>
      </w:r>
      <w:r>
        <w:rPr>
          <w:b/>
        </w:rPr>
        <w:t xml:space="preserve">Kiểm tra kho bài: </w:t>
      </w:r>
      <w:r>
        <w:t>Hệ thống hiển thị rõ ràng số lượng bài đang có của từng chủ đề để bạn biết chủ đề nào đã đủ bài đăng, chủ đề nào cần cào thêm.</w:t>
        <w:br/>
        <w:t xml:space="preserve">   - </w:t>
      </w:r>
      <w:r>
        <w:rPr>
          <w:b/>
        </w:rPr>
        <w:t xml:space="preserve">Làm mới danh sách: </w:t>
      </w:r>
      <w:r>
        <w:t>Bấm nút "Làm mới" bất cứ lúc nào để cập nhật các bài vừa xử lý xong.</w:t>
      </w:r>
    </w:p>
    <w:p>
      <w:pPr>
        <w:spacing w:before="320" w:after="120"/>
      </w:pPr>
      <w:r>
        <w:rPr>
          <w:rFonts w:ascii="Segoe UI" w:hAnsi="Segoe UI"/>
          <w:b/>
          <w:color w:val="1B365D"/>
          <w:sz w:val="28"/>
        </w:rPr>
        <w:t>6. XUẤT FILE EXCEL MASTER ĐĂNG BÀI (BẢN SẠCH CỘT - KHÔNG GPM)</w:t>
      </w:r>
    </w:p>
    <w:p>
      <w:r>
        <w:rPr>
          <w:rFonts w:ascii="Segoe UI" w:hAnsi="Segoe UI"/>
        </w:rPr>
        <w:t>Đây là bước cuối cùng để lấy toàn bộ dữ liệu bài viết đem đi đăng lên Facebook. Phần mềm đã được tinh chỉnh 100% sạch sẽ dành cho khách hàng không dùng GPM Login.</w:t>
        <w:br/>
        <w:br/>
      </w:r>
      <w:r>
        <w:rPr>
          <w:b/>
        </w:rPr>
        <w:t>• Cách xuất file cực kỳ đơn giản:</w:t>
        <w:br/>
      </w:r>
      <w:r>
        <w:t xml:space="preserve">   1. Trên thanh menu hoặc tại Tab 5, nhấp vào nút: </w:t>
      </w:r>
      <w:r>
        <w:rPr>
          <w:b/>
        </w:rPr>
        <w:t>Xuất MASTER</w:t>
      </w:r>
      <w:r>
        <w:t>.</w:t>
        <w:br/>
        <w:t xml:space="preserve">   2. Chọn vùng bạn muốn xuất:</w:t>
        <w:br/>
        <w:t xml:space="preserve">      - </w:t>
      </w:r>
      <w:r>
        <w:rPr>
          <w:b/>
        </w:rPr>
        <w:t xml:space="preserve">🇺🇸 Xuất Master US: </w:t>
      </w:r>
      <w:r>
        <w:t xml:space="preserve">Xuất toàn bộ bài viết hoàn thành của vùng US ra file </w:t>
      </w:r>
      <w:r>
        <w:rPr>
          <w:b/>
        </w:rPr>
        <w:t>MASTER_DANG_BAI_US.xlsx</w:t>
      </w:r>
      <w:r>
        <w:t>.</w:t>
        <w:br/>
        <w:t xml:space="preserve">      - </w:t>
      </w:r>
      <w:r>
        <w:rPr>
          <w:b/>
        </w:rPr>
        <w:t xml:space="preserve">🌍 Xuất Master GLOBAL: </w:t>
      </w:r>
      <w:r>
        <w:t xml:space="preserve">Xuất toàn bộ bài viết hoàn thành của vùng Global ra file </w:t>
      </w:r>
      <w:r>
        <w:rPr>
          <w:b/>
        </w:rPr>
        <w:t>MASTER_DANG_BAI_GLOBAL.xlsx</w:t>
      </w:r>
      <w:r>
        <w:t>.</w:t>
        <w:br/>
        <w:t xml:space="preserve">   3. File Excel sẽ tự động được tải về máy của bạn và đồng thời lưu trong thư mục </w:t>
      </w:r>
      <w:r>
        <w:rPr>
          <w:b/>
        </w:rPr>
        <w:t>du_lieu_exel/</w:t>
      </w:r>
      <w:r>
        <w:t xml:space="preserve"> của tool.</w:t>
        <w:br/>
        <w:br/>
      </w:r>
      <w:r>
        <w:rPr>
          <w:b/>
        </w:rPr>
        <w:t>• Cấu trúc file Excel Master cực kỳ sạch đẹp và dễ dùng:</w:t>
        <w:br/>
      </w:r>
      <w:r>
        <w:t xml:space="preserve">   -&gt; </w:t>
      </w:r>
      <w:r>
        <w:rPr>
          <w:b/>
        </w:rPr>
        <w:t xml:space="preserve">ĐÃ LOẠI BỎ HOÀN TOÀN: </w:t>
      </w:r>
      <w:r>
        <w:t>Không còn cột PROFILE GPM, không đòi hỏi danh bạ UID rắc rối.</w:t>
        <w:br/>
        <w:t xml:space="preserve">   -&gt; </w:t>
      </w:r>
      <w:r>
        <w:rPr>
          <w:b/>
        </w:rPr>
        <w:t>CÁC CỘT NỘI DUNG CHUẨN ĐỂ ĐĂNG BÀI:</w:t>
        <w:br/>
      </w:r>
      <w:r>
        <w:t xml:space="preserve">      1. </w:t>
      </w:r>
      <w:r>
        <w:rPr>
          <w:b/>
        </w:rPr>
        <w:t xml:space="preserve">STT &amp; Content ID: </w:t>
      </w:r>
      <w:r>
        <w:t>Số thứ tự và mã định danh bài viết.</w:t>
        <w:br/>
        <w:t xml:space="preserve">      2. </w:t>
      </w:r>
      <w:r>
        <w:rPr>
          <w:b/>
        </w:rPr>
        <w:t xml:space="preserve">KEY / Chủ đề: </w:t>
      </w:r>
      <w:r>
        <w:t>Tên chủ đề (NFL, WNBA, Vụ án, Hà Lan, Đan Mạch...).</w:t>
        <w:br/>
        <w:t xml:space="preserve">      3. </w:t>
      </w:r>
      <w:r>
        <w:rPr>
          <w:b/>
        </w:rPr>
        <w:t xml:space="preserve">Caption mới: </w:t>
      </w:r>
      <w:r>
        <w:t>Nội dung bài đăng Facebook (đã định dạng xuống dòng đẹp mắt, có hook và CTA).</w:t>
        <w:br/>
        <w:t xml:space="preserve">      4. </w:t>
      </w:r>
      <w:r>
        <w:rPr>
          <w:b/>
        </w:rPr>
        <w:t xml:space="preserve">Link bài báo: </w:t>
      </w:r>
      <w:r>
        <w:t>Đường link bài báo web vệ tinh dùng để dán vào comment điều hướng traffic.</w:t>
        <w:br/>
        <w:t xml:space="preserve">      5. </w:t>
      </w:r>
      <w:r>
        <w:rPr>
          <w:b/>
        </w:rPr>
        <w:t xml:space="preserve">Đường dẫn ảnh: </w:t>
      </w:r>
      <w:r>
        <w:t>Đường dẫn file ảnh gốc đã gắn khung viền vàng trên máy tính.</w:t>
        <w:br/>
        <w:t xml:space="preserve">      6. </w:t>
      </w:r>
      <w:r>
        <w:rPr>
          <w:b/>
        </w:rPr>
        <w:t xml:space="preserve">Đường dẫn reel: </w:t>
      </w:r>
      <w:r>
        <w:t xml:space="preserve">Đường dẫn file video Reel 10s có nhạc (nằm trong thư mục </w:t>
      </w:r>
      <w:r>
        <w:rPr>
          <w:b/>
        </w:rPr>
        <w:t>du_lieu_reel/</w:t>
      </w:r>
      <w:r>
        <w:t>) để đăng thước phim.</w:t>
        <w:br/>
        <w:br/>
      </w:r>
    </w:p>
    <w:tbl>
      <w:tblPr>
        <w:tblW w:type="auto" w:w="0"/>
        <w:jc w:val="center"/>
        <w:tblLook w:firstColumn="1" w:firstRow="1" w:lastColumn="0" w:lastRow="0" w:noHBand="0" w:noVBand="1" w:val="04A0"/>
      </w:tblPr>
      <w:tblGrid>
        <w:gridCol w:w="9936"/>
      </w:tblGrid>
      <w:tr>
        <w:tc>
          <w:tcPr>
            <w:tcW w:type="dxa" w:w="9792"/>
            <w:shd w:fill="F0F4F8"/>
          </w:tcPr>
          <w:p>
            <w:pPr>
              <w:spacing w:before="120" w:after="120"/>
              <w:ind w:left="144" w:right="144"/>
            </w:pPr>
            <w:r>
              <w:rPr>
                <w:rFonts w:ascii="Segoe UI" w:hAnsi="Segoe UI"/>
                <w:color w:val="1E293B"/>
                <w:sz w:val="20"/>
              </w:rPr>
              <w:t>🎯 CÁCH SỬ DỤNG FILE ĐĂNG BÀI:</w:t>
              <w:br/>
              <w:t>• Đăng bằng tay: Mở file Excel lên, copy Caption mới dán vào Facebook, lấy file ảnh hoặc video trong thư mục du_lieu_reel để tải lên, sau đó dán Link bài báo vào bình luận đầu tiên.</w:t>
              <w:br/>
              <w:t>• Đăng bằng phần mềm auto khác: Nạp trực tiếp file Excel này vào bất kỳ tool nuôi nick/auto post nào bạn đang dùng để đăng hàng loạt cực nhanh!</w:t>
            </w:r>
          </w:p>
        </w:tc>
      </w:tr>
    </w:tbl>
    <w:p>
      <w:pPr>
        <w:spacing w:after="40"/>
      </w:pPr>
    </w:p>
    <w:p>
      <w:pPr>
        <w:spacing w:before="320" w:after="120"/>
      </w:pPr>
      <w:r>
        <w:rPr>
          <w:rFonts w:ascii="Segoe UI" w:hAnsi="Segoe UI"/>
          <w:b/>
          <w:color w:val="1B365D"/>
          <w:sz w:val="28"/>
        </w:rPr>
        <w:t>7. MỘT SỐ LƯU Ý QUAN TRỌNG KHI SỬ DỤNG</w:t>
      </w:r>
    </w:p>
    <w:p>
      <w:r>
        <w:t xml:space="preserve">1. </w:t>
      </w:r>
      <w:r>
        <w:rPr>
          <w:b/>
        </w:rPr>
        <w:t xml:space="preserve">Giữ cửa sổ đen (terminal) luôn chạy: </w:t>
      </w:r>
      <w:r>
        <w:t>Trong suốt quá trình tool làm việc, cửa sổ đen phải luôn mở dưới Taskbar. Nếu tắt cửa sổ đen thì WebUI cũng sẽ dừng lại.</w:t>
        <w:br/>
      </w:r>
      <w:r>
        <w:t xml:space="preserve">2. </w:t>
      </w:r>
      <w:r>
        <w:rPr>
          <w:b/>
        </w:rPr>
        <w:t xml:space="preserve">Cập nhật Proxy khi hết hạn: </w:t>
      </w:r>
      <w:r>
        <w:t xml:space="preserve">Khi proxy hết hạn, bạn chỉ cần mở file </w:t>
      </w:r>
      <w:r>
        <w:rPr>
          <w:b/>
        </w:rPr>
        <w:t>proxies.txt</w:t>
      </w:r>
      <w:r>
        <w:t xml:space="preserve"> ở thư mục gốc, xóa proxy cũ và dán danh sách proxy mới vào rồi lưu lại là xong ngay.</w:t>
        <w:br/>
      </w:r>
      <w:r>
        <w:t xml:space="preserve">3. </w:t>
      </w:r>
      <w:r>
        <w:rPr>
          <w:b/>
        </w:rPr>
        <w:t xml:space="preserve">Đóng file Excel trước khi xuất mới: </w:t>
      </w:r>
      <w:r>
        <w:t>Nếu bạn đang mở file MASTER_DANG_BAI_US.xlsx bằng Microsoft Excel, hãy đóng file lại trước khi bấm nút Xuất Master trên web để tool có thể ghi đè dữ liệu mới.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